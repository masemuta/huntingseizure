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A03E76" w14:textId="09F65E34" w:rsidR="00FE230D" w:rsidRDefault="00000000">
      <w:r w:rsidRPr="005B4E18">
        <w:rPr>
          <w:b/>
          <w:bCs/>
        </w:rPr>
        <w:t xml:space="preserve">Table </w:t>
      </w:r>
      <w:r w:rsidR="00976DE9" w:rsidRPr="005B4E18">
        <w:rPr>
          <w:b/>
          <w:bCs/>
        </w:rPr>
        <w:t>S1</w:t>
      </w:r>
      <w:r w:rsidRPr="005B4E18">
        <w:rPr>
          <w:b/>
          <w:bCs/>
        </w:rPr>
        <w:t>.</w:t>
      </w:r>
      <w:r>
        <w:t xml:space="preserve"> Species seized in two or more Brazilian biomes according to Federal Highway Police (PRF) records (2017–2024).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710"/>
        <w:gridCol w:w="1661"/>
        <w:gridCol w:w="1816"/>
        <w:gridCol w:w="1613"/>
      </w:tblGrid>
      <w:tr w:rsidR="00976DE9" w:rsidRPr="00976DE9" w14:paraId="5F7C0448" w14:textId="77777777" w:rsidTr="00976D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10" w:type="dxa"/>
          </w:tcPr>
          <w:p w14:paraId="44890E08" w14:textId="14309503" w:rsidR="00976DE9" w:rsidRPr="00976DE9" w:rsidRDefault="00976DE9">
            <w:pPr>
              <w:rPr>
                <w:b/>
                <w:bCs/>
                <w:i w:val="0"/>
                <w:iCs w:val="0"/>
                <w:sz w:val="22"/>
                <w:szCs w:val="20"/>
              </w:rPr>
            </w:pPr>
            <w:r w:rsidRPr="00976DE9">
              <w:rPr>
                <w:b/>
                <w:bCs/>
                <w:i w:val="0"/>
                <w:iCs w:val="0"/>
                <w:sz w:val="22"/>
                <w:szCs w:val="20"/>
              </w:rPr>
              <w:t>Species</w:t>
            </w:r>
          </w:p>
        </w:tc>
        <w:tc>
          <w:tcPr>
            <w:tcW w:w="1661" w:type="dxa"/>
          </w:tcPr>
          <w:p w14:paraId="58EC2897" w14:textId="77777777" w:rsidR="00976DE9" w:rsidRPr="00976DE9" w:rsidRDefault="00976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  <w:sz w:val="22"/>
                <w:szCs w:val="20"/>
              </w:rPr>
            </w:pPr>
            <w:r w:rsidRPr="00976DE9">
              <w:rPr>
                <w:b/>
                <w:bCs/>
                <w:i w:val="0"/>
                <w:iCs w:val="0"/>
                <w:sz w:val="22"/>
                <w:szCs w:val="20"/>
              </w:rPr>
              <w:t>Biome</w:t>
            </w:r>
          </w:p>
        </w:tc>
        <w:tc>
          <w:tcPr>
            <w:tcW w:w="1816" w:type="dxa"/>
          </w:tcPr>
          <w:p w14:paraId="76DE00F8" w14:textId="19C69AA6" w:rsidR="00976DE9" w:rsidRPr="00976DE9" w:rsidRDefault="00976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  <w:sz w:val="22"/>
                <w:szCs w:val="20"/>
              </w:rPr>
            </w:pPr>
            <w:r w:rsidRPr="00976DE9">
              <w:rPr>
                <w:b/>
                <w:bCs/>
                <w:i w:val="0"/>
                <w:iCs w:val="0"/>
                <w:sz w:val="22"/>
                <w:szCs w:val="20"/>
              </w:rPr>
              <w:t>Taxonomic Group</w:t>
            </w:r>
          </w:p>
        </w:tc>
        <w:tc>
          <w:tcPr>
            <w:tcW w:w="1613" w:type="dxa"/>
          </w:tcPr>
          <w:p w14:paraId="3DD81B50" w14:textId="07CF8572" w:rsidR="00976DE9" w:rsidRPr="00976DE9" w:rsidRDefault="00976DE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 w:val="0"/>
                <w:iCs w:val="0"/>
                <w:sz w:val="22"/>
                <w:szCs w:val="20"/>
              </w:rPr>
            </w:pPr>
            <w:r w:rsidRPr="00976DE9">
              <w:rPr>
                <w:b/>
                <w:bCs/>
                <w:i w:val="0"/>
                <w:iCs w:val="0"/>
                <w:sz w:val="22"/>
                <w:szCs w:val="20"/>
              </w:rPr>
              <w:t>Group</w:t>
            </w:r>
          </w:p>
        </w:tc>
      </w:tr>
      <w:tr w:rsidR="00976DE9" w:rsidRPr="00976DE9" w14:paraId="4FDC0D79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3BD306C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Cuniculus paca / Paca</w:t>
            </w:r>
          </w:p>
        </w:tc>
        <w:tc>
          <w:tcPr>
            <w:tcW w:w="1661" w:type="dxa"/>
          </w:tcPr>
          <w:p w14:paraId="7BF7792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5FEF7F71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Cuniculidae</w:t>
            </w:r>
          </w:p>
        </w:tc>
        <w:tc>
          <w:tcPr>
            <w:tcW w:w="1613" w:type="dxa"/>
          </w:tcPr>
          <w:p w14:paraId="01F90DC3" w14:textId="30588439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278B77B6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7FDA9B5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Crax </w:t>
            </w:r>
            <w:proofErr w:type="spellStart"/>
            <w:r w:rsidRPr="00976DE9">
              <w:rPr>
                <w:sz w:val="22"/>
                <w:szCs w:val="20"/>
              </w:rPr>
              <w:t>fasciolata</w:t>
            </w:r>
            <w:proofErr w:type="spellEnd"/>
            <w:r w:rsidRPr="00976DE9">
              <w:rPr>
                <w:sz w:val="22"/>
                <w:szCs w:val="20"/>
              </w:rPr>
              <w:t xml:space="preserve"> / </w:t>
            </w:r>
            <w:proofErr w:type="spellStart"/>
            <w:r w:rsidRPr="00976DE9">
              <w:rPr>
                <w:sz w:val="22"/>
                <w:szCs w:val="20"/>
              </w:rPr>
              <w:t>Mutum</w:t>
            </w:r>
            <w:proofErr w:type="spellEnd"/>
            <w:r w:rsidRPr="00976DE9">
              <w:rPr>
                <w:sz w:val="22"/>
                <w:szCs w:val="20"/>
              </w:rPr>
              <w:t>-de-</w:t>
            </w:r>
            <w:proofErr w:type="spellStart"/>
            <w:r w:rsidRPr="00976DE9">
              <w:rPr>
                <w:sz w:val="22"/>
                <w:szCs w:val="20"/>
              </w:rPr>
              <w:t>penacho</w:t>
            </w:r>
            <w:proofErr w:type="spellEnd"/>
          </w:p>
        </w:tc>
        <w:tc>
          <w:tcPr>
            <w:tcW w:w="1661" w:type="dxa"/>
          </w:tcPr>
          <w:p w14:paraId="69645AEB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4A00E53A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Cracidae</w:t>
            </w:r>
          </w:p>
        </w:tc>
        <w:tc>
          <w:tcPr>
            <w:tcW w:w="1613" w:type="dxa"/>
          </w:tcPr>
          <w:p w14:paraId="1F66C594" w14:textId="3FBD18A1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2E0455E1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C7C594F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Dasypus </w:t>
            </w:r>
            <w:proofErr w:type="spellStart"/>
            <w:r w:rsidRPr="00976DE9">
              <w:rPr>
                <w:sz w:val="22"/>
                <w:szCs w:val="20"/>
              </w:rPr>
              <w:t>novemcinctus</w:t>
            </w:r>
            <w:proofErr w:type="spellEnd"/>
            <w:r w:rsidRPr="00976DE9">
              <w:rPr>
                <w:sz w:val="22"/>
                <w:szCs w:val="20"/>
              </w:rPr>
              <w:t xml:space="preserve"> / Tatu-</w:t>
            </w:r>
            <w:proofErr w:type="spellStart"/>
            <w:r w:rsidRPr="00976DE9">
              <w:rPr>
                <w:sz w:val="22"/>
                <w:szCs w:val="20"/>
              </w:rPr>
              <w:t>galinha</w:t>
            </w:r>
            <w:proofErr w:type="spellEnd"/>
          </w:p>
        </w:tc>
        <w:tc>
          <w:tcPr>
            <w:tcW w:w="1661" w:type="dxa"/>
          </w:tcPr>
          <w:p w14:paraId="397AFD86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3E5CBEA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070A85EE" w14:textId="5EE56B76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4A6CFB30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75F76C5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Penelope sp. / Jacu</w:t>
            </w:r>
          </w:p>
        </w:tc>
        <w:tc>
          <w:tcPr>
            <w:tcW w:w="1661" w:type="dxa"/>
          </w:tcPr>
          <w:p w14:paraId="245C6232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072FF11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Cracidae</w:t>
            </w:r>
          </w:p>
        </w:tc>
        <w:tc>
          <w:tcPr>
            <w:tcW w:w="1613" w:type="dxa"/>
          </w:tcPr>
          <w:p w14:paraId="55416396" w14:textId="6D201202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19B58176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1ED3016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Zenaida auriculata / </w:t>
            </w:r>
            <w:proofErr w:type="spellStart"/>
            <w:r w:rsidRPr="00976DE9">
              <w:rPr>
                <w:sz w:val="22"/>
                <w:szCs w:val="20"/>
              </w:rPr>
              <w:t>Avoante</w:t>
            </w:r>
            <w:proofErr w:type="spellEnd"/>
          </w:p>
        </w:tc>
        <w:tc>
          <w:tcPr>
            <w:tcW w:w="1661" w:type="dxa"/>
          </w:tcPr>
          <w:p w14:paraId="135A990E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15AE787E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Columbidae</w:t>
            </w:r>
          </w:p>
        </w:tc>
        <w:tc>
          <w:tcPr>
            <w:tcW w:w="1613" w:type="dxa"/>
          </w:tcPr>
          <w:p w14:paraId="61513B69" w14:textId="30218D1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181BE178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334542C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Pecari tajacu / </w:t>
            </w:r>
            <w:proofErr w:type="spellStart"/>
            <w:r w:rsidRPr="00976DE9">
              <w:rPr>
                <w:sz w:val="22"/>
                <w:szCs w:val="20"/>
              </w:rPr>
              <w:t>Cateto</w:t>
            </w:r>
            <w:proofErr w:type="spellEnd"/>
          </w:p>
        </w:tc>
        <w:tc>
          <w:tcPr>
            <w:tcW w:w="1661" w:type="dxa"/>
          </w:tcPr>
          <w:p w14:paraId="698E00B0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07BD3E93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Tayassuidae</w:t>
            </w:r>
          </w:p>
        </w:tc>
        <w:tc>
          <w:tcPr>
            <w:tcW w:w="1613" w:type="dxa"/>
          </w:tcPr>
          <w:p w14:paraId="021650B1" w14:textId="707062CD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214956D2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00A579C9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Hydrochoerus hydrochaeris / </w:t>
            </w:r>
            <w:proofErr w:type="spellStart"/>
            <w:r w:rsidRPr="00976DE9">
              <w:rPr>
                <w:sz w:val="22"/>
                <w:szCs w:val="20"/>
              </w:rPr>
              <w:t>Capivara</w:t>
            </w:r>
            <w:proofErr w:type="spellEnd"/>
          </w:p>
        </w:tc>
        <w:tc>
          <w:tcPr>
            <w:tcW w:w="1661" w:type="dxa"/>
          </w:tcPr>
          <w:p w14:paraId="673DC88B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48436300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Caviidae</w:t>
            </w:r>
          </w:p>
        </w:tc>
        <w:tc>
          <w:tcPr>
            <w:tcW w:w="1613" w:type="dxa"/>
          </w:tcPr>
          <w:p w14:paraId="5C39C885" w14:textId="5326A8AB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385A49F9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594814C" w14:textId="77777777" w:rsidR="00976DE9" w:rsidRPr="00976DE9" w:rsidRDefault="00976DE9">
            <w:pPr>
              <w:rPr>
                <w:sz w:val="22"/>
                <w:szCs w:val="20"/>
              </w:rPr>
            </w:pPr>
            <w:proofErr w:type="spellStart"/>
            <w:r w:rsidRPr="00976DE9">
              <w:rPr>
                <w:sz w:val="22"/>
                <w:szCs w:val="20"/>
              </w:rPr>
              <w:t>Tolypeutes</w:t>
            </w:r>
            <w:proofErr w:type="spellEnd"/>
            <w:r w:rsidRPr="00976DE9">
              <w:rPr>
                <w:sz w:val="22"/>
                <w:szCs w:val="20"/>
              </w:rPr>
              <w:t xml:space="preserve"> </w:t>
            </w:r>
            <w:proofErr w:type="spellStart"/>
            <w:r w:rsidRPr="00976DE9">
              <w:rPr>
                <w:sz w:val="22"/>
                <w:szCs w:val="20"/>
              </w:rPr>
              <w:t>tricintus</w:t>
            </w:r>
            <w:proofErr w:type="spellEnd"/>
            <w:r w:rsidRPr="00976DE9">
              <w:rPr>
                <w:sz w:val="22"/>
                <w:szCs w:val="20"/>
              </w:rPr>
              <w:t xml:space="preserve"> / Tatu-bola</w:t>
            </w:r>
          </w:p>
        </w:tc>
        <w:tc>
          <w:tcPr>
            <w:tcW w:w="1661" w:type="dxa"/>
          </w:tcPr>
          <w:p w14:paraId="7D30ED43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590B2D6E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1CDACC2D" w14:textId="586CB895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00E0DC4E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AD49D16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Mazama americana / </w:t>
            </w:r>
            <w:proofErr w:type="spellStart"/>
            <w:r w:rsidRPr="00976DE9">
              <w:rPr>
                <w:sz w:val="22"/>
                <w:szCs w:val="20"/>
              </w:rPr>
              <w:t>Veado-mateiro</w:t>
            </w:r>
            <w:proofErr w:type="spellEnd"/>
          </w:p>
        </w:tc>
        <w:tc>
          <w:tcPr>
            <w:tcW w:w="1661" w:type="dxa"/>
          </w:tcPr>
          <w:p w14:paraId="499B47B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651AC830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Cervidae</w:t>
            </w:r>
          </w:p>
        </w:tc>
        <w:tc>
          <w:tcPr>
            <w:tcW w:w="1613" w:type="dxa"/>
          </w:tcPr>
          <w:p w14:paraId="4F7EC6AF" w14:textId="2B3491BD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5F44D8BC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D705881" w14:textId="77777777" w:rsidR="00976DE9" w:rsidRPr="00976DE9" w:rsidRDefault="00976DE9">
            <w:pPr>
              <w:rPr>
                <w:sz w:val="22"/>
                <w:szCs w:val="20"/>
              </w:rPr>
            </w:pPr>
            <w:proofErr w:type="spellStart"/>
            <w:r w:rsidRPr="00976DE9">
              <w:rPr>
                <w:sz w:val="22"/>
                <w:szCs w:val="20"/>
              </w:rPr>
              <w:t>Leptotila</w:t>
            </w:r>
            <w:proofErr w:type="spellEnd"/>
            <w:r w:rsidRPr="00976DE9">
              <w:rPr>
                <w:sz w:val="22"/>
                <w:szCs w:val="20"/>
              </w:rPr>
              <w:t xml:space="preserve"> sp.</w:t>
            </w:r>
          </w:p>
        </w:tc>
        <w:tc>
          <w:tcPr>
            <w:tcW w:w="1661" w:type="dxa"/>
          </w:tcPr>
          <w:p w14:paraId="6A00213B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Amazonia</w:t>
            </w:r>
          </w:p>
        </w:tc>
        <w:tc>
          <w:tcPr>
            <w:tcW w:w="1816" w:type="dxa"/>
          </w:tcPr>
          <w:p w14:paraId="2207CDF8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Columbidae</w:t>
            </w:r>
          </w:p>
        </w:tc>
        <w:tc>
          <w:tcPr>
            <w:tcW w:w="1613" w:type="dxa"/>
          </w:tcPr>
          <w:p w14:paraId="20756E66" w14:textId="7DF8F291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66552A28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F3B9CEE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Cuniculus paca / Paca</w:t>
            </w:r>
          </w:p>
        </w:tc>
        <w:tc>
          <w:tcPr>
            <w:tcW w:w="1661" w:type="dxa"/>
          </w:tcPr>
          <w:p w14:paraId="5D00413B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6DD36E7D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Cuniculidae</w:t>
            </w:r>
          </w:p>
        </w:tc>
        <w:tc>
          <w:tcPr>
            <w:tcW w:w="1613" w:type="dxa"/>
          </w:tcPr>
          <w:p w14:paraId="6342AD7D" w14:textId="7D4693D2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2778915C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C3F2083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Crax </w:t>
            </w:r>
            <w:proofErr w:type="spellStart"/>
            <w:r w:rsidRPr="00976DE9">
              <w:rPr>
                <w:sz w:val="22"/>
                <w:szCs w:val="20"/>
              </w:rPr>
              <w:t>fasciolata</w:t>
            </w:r>
            <w:proofErr w:type="spellEnd"/>
            <w:r w:rsidRPr="00976DE9">
              <w:rPr>
                <w:sz w:val="22"/>
                <w:szCs w:val="20"/>
              </w:rPr>
              <w:t xml:space="preserve"> / </w:t>
            </w:r>
            <w:proofErr w:type="spellStart"/>
            <w:r w:rsidRPr="00976DE9">
              <w:rPr>
                <w:sz w:val="22"/>
                <w:szCs w:val="20"/>
              </w:rPr>
              <w:t>Mutum</w:t>
            </w:r>
            <w:proofErr w:type="spellEnd"/>
            <w:r w:rsidRPr="00976DE9">
              <w:rPr>
                <w:sz w:val="22"/>
                <w:szCs w:val="20"/>
              </w:rPr>
              <w:t>-de-</w:t>
            </w:r>
            <w:proofErr w:type="spellStart"/>
            <w:r w:rsidRPr="00976DE9">
              <w:rPr>
                <w:sz w:val="22"/>
                <w:szCs w:val="20"/>
              </w:rPr>
              <w:t>penacho</w:t>
            </w:r>
            <w:proofErr w:type="spellEnd"/>
          </w:p>
        </w:tc>
        <w:tc>
          <w:tcPr>
            <w:tcW w:w="1661" w:type="dxa"/>
          </w:tcPr>
          <w:p w14:paraId="4CCF3594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44474F80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Cracidae</w:t>
            </w:r>
          </w:p>
        </w:tc>
        <w:tc>
          <w:tcPr>
            <w:tcW w:w="1613" w:type="dxa"/>
          </w:tcPr>
          <w:p w14:paraId="7EC1A814" w14:textId="723336D9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4C040C40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76D380F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Dasypus </w:t>
            </w:r>
            <w:proofErr w:type="spellStart"/>
            <w:r w:rsidRPr="00976DE9">
              <w:rPr>
                <w:sz w:val="22"/>
                <w:szCs w:val="20"/>
              </w:rPr>
              <w:t>novemcinctus</w:t>
            </w:r>
            <w:proofErr w:type="spellEnd"/>
            <w:r w:rsidRPr="00976DE9">
              <w:rPr>
                <w:sz w:val="22"/>
                <w:szCs w:val="20"/>
              </w:rPr>
              <w:t xml:space="preserve"> / Tatu-</w:t>
            </w:r>
            <w:proofErr w:type="spellStart"/>
            <w:r w:rsidRPr="00976DE9">
              <w:rPr>
                <w:sz w:val="22"/>
                <w:szCs w:val="20"/>
              </w:rPr>
              <w:t>galinha</w:t>
            </w:r>
            <w:proofErr w:type="spellEnd"/>
          </w:p>
        </w:tc>
        <w:tc>
          <w:tcPr>
            <w:tcW w:w="1661" w:type="dxa"/>
          </w:tcPr>
          <w:p w14:paraId="140C75C9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3D0F6DCC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13F3F36B" w14:textId="34DA3B0C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3F42BC6D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256DCE6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Penelope sp. / Jacu</w:t>
            </w:r>
          </w:p>
        </w:tc>
        <w:tc>
          <w:tcPr>
            <w:tcW w:w="1661" w:type="dxa"/>
          </w:tcPr>
          <w:p w14:paraId="696541BD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6C97D5D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Cracidae</w:t>
            </w:r>
          </w:p>
        </w:tc>
        <w:tc>
          <w:tcPr>
            <w:tcW w:w="1613" w:type="dxa"/>
          </w:tcPr>
          <w:p w14:paraId="17F44FD6" w14:textId="7A9D4B4D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06255803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E4389F8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Pecari tajacu / </w:t>
            </w:r>
            <w:proofErr w:type="spellStart"/>
            <w:r w:rsidRPr="00976DE9">
              <w:rPr>
                <w:sz w:val="22"/>
                <w:szCs w:val="20"/>
              </w:rPr>
              <w:t>Cateto</w:t>
            </w:r>
            <w:proofErr w:type="spellEnd"/>
          </w:p>
        </w:tc>
        <w:tc>
          <w:tcPr>
            <w:tcW w:w="1661" w:type="dxa"/>
          </w:tcPr>
          <w:p w14:paraId="0010F046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24DE669A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Tayassuidae</w:t>
            </w:r>
          </w:p>
        </w:tc>
        <w:tc>
          <w:tcPr>
            <w:tcW w:w="1613" w:type="dxa"/>
          </w:tcPr>
          <w:p w14:paraId="0312EC21" w14:textId="3A6E5FAE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22E071ED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1AE133E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Hydrochoerus hydrochaeris / </w:t>
            </w:r>
            <w:proofErr w:type="spellStart"/>
            <w:r w:rsidRPr="00976DE9">
              <w:rPr>
                <w:sz w:val="22"/>
                <w:szCs w:val="20"/>
              </w:rPr>
              <w:t>Capivara</w:t>
            </w:r>
            <w:proofErr w:type="spellEnd"/>
          </w:p>
        </w:tc>
        <w:tc>
          <w:tcPr>
            <w:tcW w:w="1661" w:type="dxa"/>
          </w:tcPr>
          <w:p w14:paraId="6E2509E4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1DF95702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Caviidae</w:t>
            </w:r>
          </w:p>
        </w:tc>
        <w:tc>
          <w:tcPr>
            <w:tcW w:w="1613" w:type="dxa"/>
          </w:tcPr>
          <w:p w14:paraId="018B9FDA" w14:textId="7AF06E21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1E7CE448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77F5BA7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Nasua </w:t>
            </w:r>
            <w:proofErr w:type="spellStart"/>
            <w:r w:rsidRPr="00976DE9">
              <w:rPr>
                <w:sz w:val="22"/>
                <w:szCs w:val="20"/>
              </w:rPr>
              <w:t>nasua</w:t>
            </w:r>
            <w:proofErr w:type="spellEnd"/>
            <w:r w:rsidRPr="00976DE9">
              <w:rPr>
                <w:sz w:val="22"/>
                <w:szCs w:val="20"/>
              </w:rPr>
              <w:t xml:space="preserve"> / Quati</w:t>
            </w:r>
          </w:p>
        </w:tc>
        <w:tc>
          <w:tcPr>
            <w:tcW w:w="1661" w:type="dxa"/>
          </w:tcPr>
          <w:p w14:paraId="0BEBE53F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73C6519D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Procyonidae</w:t>
            </w:r>
          </w:p>
        </w:tc>
        <w:tc>
          <w:tcPr>
            <w:tcW w:w="1613" w:type="dxa"/>
          </w:tcPr>
          <w:p w14:paraId="1A35E8ED" w14:textId="52D3E193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5D764B64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384E5A2D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Euphractus sexcinctus / Tatu-peba</w:t>
            </w:r>
          </w:p>
        </w:tc>
        <w:tc>
          <w:tcPr>
            <w:tcW w:w="1661" w:type="dxa"/>
          </w:tcPr>
          <w:p w14:paraId="30E636C8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0AD0669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77FD1AE0" w14:textId="30DB3BA8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3224FC17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E37128C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lastRenderedPageBreak/>
              <w:t xml:space="preserve">Mazama americana / </w:t>
            </w:r>
            <w:proofErr w:type="spellStart"/>
            <w:r w:rsidRPr="00976DE9">
              <w:rPr>
                <w:sz w:val="22"/>
                <w:szCs w:val="20"/>
              </w:rPr>
              <w:t>Veado-mateiro</w:t>
            </w:r>
            <w:proofErr w:type="spellEnd"/>
          </w:p>
        </w:tc>
        <w:tc>
          <w:tcPr>
            <w:tcW w:w="1661" w:type="dxa"/>
          </w:tcPr>
          <w:p w14:paraId="41CF48D2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Cerrado</w:t>
            </w:r>
          </w:p>
        </w:tc>
        <w:tc>
          <w:tcPr>
            <w:tcW w:w="1816" w:type="dxa"/>
          </w:tcPr>
          <w:p w14:paraId="48297076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Cervidae</w:t>
            </w:r>
          </w:p>
        </w:tc>
        <w:tc>
          <w:tcPr>
            <w:tcW w:w="1613" w:type="dxa"/>
          </w:tcPr>
          <w:p w14:paraId="78CC4657" w14:textId="5459EE4F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2A4B8576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FE7C40A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Cuniculus paca / Paca</w:t>
            </w:r>
          </w:p>
        </w:tc>
        <w:tc>
          <w:tcPr>
            <w:tcW w:w="1661" w:type="dxa"/>
          </w:tcPr>
          <w:p w14:paraId="09588AA1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Atlantic Forest</w:t>
            </w:r>
          </w:p>
        </w:tc>
        <w:tc>
          <w:tcPr>
            <w:tcW w:w="1816" w:type="dxa"/>
          </w:tcPr>
          <w:p w14:paraId="24CAF18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Cuniculidae</w:t>
            </w:r>
          </w:p>
        </w:tc>
        <w:tc>
          <w:tcPr>
            <w:tcW w:w="1613" w:type="dxa"/>
          </w:tcPr>
          <w:p w14:paraId="18A13E09" w14:textId="50B8F4B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35DE3924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E4BDBA8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Dasypus </w:t>
            </w:r>
            <w:proofErr w:type="spellStart"/>
            <w:r w:rsidRPr="00976DE9">
              <w:rPr>
                <w:sz w:val="22"/>
                <w:szCs w:val="20"/>
              </w:rPr>
              <w:t>novemcinctus</w:t>
            </w:r>
            <w:proofErr w:type="spellEnd"/>
            <w:r w:rsidRPr="00976DE9">
              <w:rPr>
                <w:sz w:val="22"/>
                <w:szCs w:val="20"/>
              </w:rPr>
              <w:t xml:space="preserve"> / Tatu-</w:t>
            </w:r>
            <w:proofErr w:type="spellStart"/>
            <w:r w:rsidRPr="00976DE9">
              <w:rPr>
                <w:sz w:val="22"/>
                <w:szCs w:val="20"/>
              </w:rPr>
              <w:t>galinha</w:t>
            </w:r>
            <w:proofErr w:type="spellEnd"/>
          </w:p>
        </w:tc>
        <w:tc>
          <w:tcPr>
            <w:tcW w:w="1661" w:type="dxa"/>
          </w:tcPr>
          <w:p w14:paraId="2F368311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Atlantic Forest</w:t>
            </w:r>
          </w:p>
        </w:tc>
        <w:tc>
          <w:tcPr>
            <w:tcW w:w="1816" w:type="dxa"/>
          </w:tcPr>
          <w:p w14:paraId="594EDE2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41AD0968" w14:textId="01703AD6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00592BC4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942DEF0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Pecari tajacu / </w:t>
            </w:r>
            <w:proofErr w:type="spellStart"/>
            <w:r w:rsidRPr="00976DE9">
              <w:rPr>
                <w:sz w:val="22"/>
                <w:szCs w:val="20"/>
              </w:rPr>
              <w:t>Cateto</w:t>
            </w:r>
            <w:proofErr w:type="spellEnd"/>
          </w:p>
        </w:tc>
        <w:tc>
          <w:tcPr>
            <w:tcW w:w="1661" w:type="dxa"/>
          </w:tcPr>
          <w:p w14:paraId="056F7442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Atlantic Forest</w:t>
            </w:r>
          </w:p>
        </w:tc>
        <w:tc>
          <w:tcPr>
            <w:tcW w:w="1816" w:type="dxa"/>
          </w:tcPr>
          <w:p w14:paraId="1FCBBE01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Tayassuidae</w:t>
            </w:r>
          </w:p>
        </w:tc>
        <w:tc>
          <w:tcPr>
            <w:tcW w:w="1613" w:type="dxa"/>
          </w:tcPr>
          <w:p w14:paraId="6644DE6A" w14:textId="5FA086DF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721B9139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7F09F18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Nasua </w:t>
            </w:r>
            <w:proofErr w:type="spellStart"/>
            <w:r w:rsidRPr="00976DE9">
              <w:rPr>
                <w:sz w:val="22"/>
                <w:szCs w:val="20"/>
              </w:rPr>
              <w:t>nasua</w:t>
            </w:r>
            <w:proofErr w:type="spellEnd"/>
            <w:r w:rsidRPr="00976DE9">
              <w:rPr>
                <w:sz w:val="22"/>
                <w:szCs w:val="20"/>
              </w:rPr>
              <w:t xml:space="preserve"> / Quati</w:t>
            </w:r>
          </w:p>
        </w:tc>
        <w:tc>
          <w:tcPr>
            <w:tcW w:w="1661" w:type="dxa"/>
          </w:tcPr>
          <w:p w14:paraId="651451F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Atlantic Forest</w:t>
            </w:r>
          </w:p>
        </w:tc>
        <w:tc>
          <w:tcPr>
            <w:tcW w:w="1816" w:type="dxa"/>
          </w:tcPr>
          <w:p w14:paraId="5798FDFE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Procyonidae</w:t>
            </w:r>
          </w:p>
        </w:tc>
        <w:tc>
          <w:tcPr>
            <w:tcW w:w="1613" w:type="dxa"/>
          </w:tcPr>
          <w:p w14:paraId="2354D8E2" w14:textId="6D9509A3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7B2DD755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69F22C8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Euphractus sexcinctus / Tatu-peba</w:t>
            </w:r>
          </w:p>
        </w:tc>
        <w:tc>
          <w:tcPr>
            <w:tcW w:w="1661" w:type="dxa"/>
          </w:tcPr>
          <w:p w14:paraId="42061BDD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Atlantic Forest</w:t>
            </w:r>
          </w:p>
        </w:tc>
        <w:tc>
          <w:tcPr>
            <w:tcW w:w="1816" w:type="dxa"/>
          </w:tcPr>
          <w:p w14:paraId="7F67B284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48386BDC" w14:textId="4CE317C2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54F96CDB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8AACF3E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Cuniculus paca / Paca</w:t>
            </w:r>
          </w:p>
        </w:tc>
        <w:tc>
          <w:tcPr>
            <w:tcW w:w="1661" w:type="dxa"/>
          </w:tcPr>
          <w:p w14:paraId="3BDD3EA3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31B8C723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Cuniculidae</w:t>
            </w:r>
          </w:p>
        </w:tc>
        <w:tc>
          <w:tcPr>
            <w:tcW w:w="1613" w:type="dxa"/>
          </w:tcPr>
          <w:p w14:paraId="18BC4DFA" w14:textId="62085B92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59ACFB28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7FD1E2F9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Dasypus </w:t>
            </w:r>
            <w:proofErr w:type="spellStart"/>
            <w:r w:rsidRPr="00976DE9">
              <w:rPr>
                <w:sz w:val="22"/>
                <w:szCs w:val="20"/>
              </w:rPr>
              <w:t>novemcinctus</w:t>
            </w:r>
            <w:proofErr w:type="spellEnd"/>
            <w:r w:rsidRPr="00976DE9">
              <w:rPr>
                <w:sz w:val="22"/>
                <w:szCs w:val="20"/>
              </w:rPr>
              <w:t xml:space="preserve"> / Tatu-</w:t>
            </w:r>
            <w:proofErr w:type="spellStart"/>
            <w:r w:rsidRPr="00976DE9">
              <w:rPr>
                <w:sz w:val="22"/>
                <w:szCs w:val="20"/>
              </w:rPr>
              <w:t>galinha</w:t>
            </w:r>
            <w:proofErr w:type="spellEnd"/>
          </w:p>
        </w:tc>
        <w:tc>
          <w:tcPr>
            <w:tcW w:w="1661" w:type="dxa"/>
          </w:tcPr>
          <w:p w14:paraId="31FD6D5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6259227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108CD481" w14:textId="2876DF48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343EC5ED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C2C0F76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Pecari tajacu / </w:t>
            </w:r>
            <w:proofErr w:type="spellStart"/>
            <w:r w:rsidRPr="00976DE9">
              <w:rPr>
                <w:sz w:val="22"/>
                <w:szCs w:val="20"/>
              </w:rPr>
              <w:t>Cateto</w:t>
            </w:r>
            <w:proofErr w:type="spellEnd"/>
          </w:p>
        </w:tc>
        <w:tc>
          <w:tcPr>
            <w:tcW w:w="1661" w:type="dxa"/>
          </w:tcPr>
          <w:p w14:paraId="215A0B38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166D25A8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Tayassuidae</w:t>
            </w:r>
          </w:p>
        </w:tc>
        <w:tc>
          <w:tcPr>
            <w:tcW w:w="1613" w:type="dxa"/>
          </w:tcPr>
          <w:p w14:paraId="744A6E5A" w14:textId="5AA07C96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788A0FA6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73BE113" w14:textId="77777777" w:rsidR="00976DE9" w:rsidRPr="00976DE9" w:rsidRDefault="00976DE9">
            <w:pPr>
              <w:rPr>
                <w:sz w:val="22"/>
                <w:szCs w:val="20"/>
              </w:rPr>
            </w:pPr>
            <w:proofErr w:type="spellStart"/>
            <w:r w:rsidRPr="00976DE9">
              <w:rPr>
                <w:sz w:val="22"/>
                <w:szCs w:val="20"/>
              </w:rPr>
              <w:t>Tolypeutes</w:t>
            </w:r>
            <w:proofErr w:type="spellEnd"/>
            <w:r w:rsidRPr="00976DE9">
              <w:rPr>
                <w:sz w:val="22"/>
                <w:szCs w:val="20"/>
              </w:rPr>
              <w:t xml:space="preserve"> </w:t>
            </w:r>
            <w:proofErr w:type="spellStart"/>
            <w:r w:rsidRPr="00976DE9">
              <w:rPr>
                <w:sz w:val="22"/>
                <w:szCs w:val="20"/>
              </w:rPr>
              <w:t>tricintus</w:t>
            </w:r>
            <w:proofErr w:type="spellEnd"/>
            <w:r w:rsidRPr="00976DE9">
              <w:rPr>
                <w:sz w:val="22"/>
                <w:szCs w:val="20"/>
              </w:rPr>
              <w:t xml:space="preserve"> / Tatu-bola</w:t>
            </w:r>
          </w:p>
        </w:tc>
        <w:tc>
          <w:tcPr>
            <w:tcW w:w="1661" w:type="dxa"/>
          </w:tcPr>
          <w:p w14:paraId="7F3676C8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6777D189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7AAE70C6" w14:textId="617DBA4D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49213743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38740D9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Euphractus sexcinctus / Tatu-peba</w:t>
            </w:r>
          </w:p>
        </w:tc>
        <w:tc>
          <w:tcPr>
            <w:tcW w:w="1661" w:type="dxa"/>
          </w:tcPr>
          <w:p w14:paraId="56CFB440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7942D8E8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14883E6F" w14:textId="3927172E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1A5C7214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A51D930" w14:textId="77777777" w:rsidR="00976DE9" w:rsidRPr="00976DE9" w:rsidRDefault="00976DE9">
            <w:pPr>
              <w:rPr>
                <w:sz w:val="22"/>
                <w:szCs w:val="20"/>
              </w:rPr>
            </w:pPr>
            <w:proofErr w:type="spellStart"/>
            <w:r w:rsidRPr="00976DE9">
              <w:rPr>
                <w:sz w:val="22"/>
                <w:szCs w:val="20"/>
              </w:rPr>
              <w:t>Leptotila</w:t>
            </w:r>
            <w:proofErr w:type="spellEnd"/>
            <w:r w:rsidRPr="00976DE9">
              <w:rPr>
                <w:sz w:val="22"/>
                <w:szCs w:val="20"/>
              </w:rPr>
              <w:t xml:space="preserve"> sp.</w:t>
            </w:r>
          </w:p>
        </w:tc>
        <w:tc>
          <w:tcPr>
            <w:tcW w:w="1661" w:type="dxa"/>
          </w:tcPr>
          <w:p w14:paraId="5105C3BA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6532A6BC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Columbidae</w:t>
            </w:r>
          </w:p>
        </w:tc>
        <w:tc>
          <w:tcPr>
            <w:tcW w:w="1613" w:type="dxa"/>
          </w:tcPr>
          <w:p w14:paraId="63337747" w14:textId="570D81F1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3FAC359E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7912761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Zenaida auriculata / </w:t>
            </w:r>
            <w:proofErr w:type="spellStart"/>
            <w:r w:rsidRPr="00976DE9">
              <w:rPr>
                <w:sz w:val="22"/>
                <w:szCs w:val="20"/>
              </w:rPr>
              <w:t>Avoante</w:t>
            </w:r>
            <w:proofErr w:type="spellEnd"/>
          </w:p>
        </w:tc>
        <w:tc>
          <w:tcPr>
            <w:tcW w:w="1661" w:type="dxa"/>
          </w:tcPr>
          <w:p w14:paraId="46A0A455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Caatinga</w:t>
            </w:r>
          </w:p>
        </w:tc>
        <w:tc>
          <w:tcPr>
            <w:tcW w:w="1816" w:type="dxa"/>
          </w:tcPr>
          <w:p w14:paraId="1BCD2088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Columbidae</w:t>
            </w:r>
          </w:p>
        </w:tc>
        <w:tc>
          <w:tcPr>
            <w:tcW w:w="1613" w:type="dxa"/>
          </w:tcPr>
          <w:p w14:paraId="2765B81B" w14:textId="29135176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Bird</w:t>
            </w:r>
          </w:p>
        </w:tc>
      </w:tr>
      <w:tr w:rsidR="00976DE9" w:rsidRPr="00976DE9" w14:paraId="5DCCCFDD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4C91CCBC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Cuniculus paca / Paca</w:t>
            </w:r>
          </w:p>
        </w:tc>
        <w:tc>
          <w:tcPr>
            <w:tcW w:w="1661" w:type="dxa"/>
          </w:tcPr>
          <w:p w14:paraId="10681613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Pampa</w:t>
            </w:r>
          </w:p>
        </w:tc>
        <w:tc>
          <w:tcPr>
            <w:tcW w:w="1816" w:type="dxa"/>
          </w:tcPr>
          <w:p w14:paraId="04239F36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Cuniculidae</w:t>
            </w:r>
          </w:p>
        </w:tc>
        <w:tc>
          <w:tcPr>
            <w:tcW w:w="1613" w:type="dxa"/>
          </w:tcPr>
          <w:p w14:paraId="659F98F5" w14:textId="419325E6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123D8A35" w14:textId="77777777" w:rsidTr="00976D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154F2F79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Dasypus </w:t>
            </w:r>
            <w:proofErr w:type="spellStart"/>
            <w:r w:rsidRPr="00976DE9">
              <w:rPr>
                <w:sz w:val="22"/>
                <w:szCs w:val="20"/>
              </w:rPr>
              <w:t>novemcinctus</w:t>
            </w:r>
            <w:proofErr w:type="spellEnd"/>
            <w:r w:rsidRPr="00976DE9">
              <w:rPr>
                <w:sz w:val="22"/>
                <w:szCs w:val="20"/>
              </w:rPr>
              <w:t xml:space="preserve"> / Tatu-</w:t>
            </w:r>
            <w:proofErr w:type="spellStart"/>
            <w:r w:rsidRPr="00976DE9">
              <w:rPr>
                <w:sz w:val="22"/>
                <w:szCs w:val="20"/>
              </w:rPr>
              <w:t>galinha</w:t>
            </w:r>
            <w:proofErr w:type="spellEnd"/>
          </w:p>
        </w:tc>
        <w:tc>
          <w:tcPr>
            <w:tcW w:w="1661" w:type="dxa"/>
          </w:tcPr>
          <w:p w14:paraId="19DCF4CC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Pampa</w:t>
            </w:r>
          </w:p>
        </w:tc>
        <w:tc>
          <w:tcPr>
            <w:tcW w:w="1816" w:type="dxa"/>
          </w:tcPr>
          <w:p w14:paraId="4CA806A8" w14:textId="77777777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Dasypodidae / Chlamyphoridae</w:t>
            </w:r>
          </w:p>
        </w:tc>
        <w:tc>
          <w:tcPr>
            <w:tcW w:w="1613" w:type="dxa"/>
          </w:tcPr>
          <w:p w14:paraId="65143EFC" w14:textId="3AA73450" w:rsidR="00976DE9" w:rsidRPr="00976DE9" w:rsidRDefault="00976D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  <w:tr w:rsidR="00976DE9" w:rsidRPr="00976DE9" w14:paraId="47E05B61" w14:textId="77777777" w:rsidTr="00976D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5DEBC754" w14:textId="77777777" w:rsidR="00976DE9" w:rsidRPr="00976DE9" w:rsidRDefault="00976DE9">
            <w:pPr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 xml:space="preserve">Hydrochoerus hydrochaeris / </w:t>
            </w:r>
            <w:proofErr w:type="spellStart"/>
            <w:r w:rsidRPr="00976DE9">
              <w:rPr>
                <w:sz w:val="22"/>
                <w:szCs w:val="20"/>
              </w:rPr>
              <w:t>Capivara</w:t>
            </w:r>
            <w:proofErr w:type="spellEnd"/>
          </w:p>
        </w:tc>
        <w:tc>
          <w:tcPr>
            <w:tcW w:w="1661" w:type="dxa"/>
          </w:tcPr>
          <w:p w14:paraId="394AC492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Pampa</w:t>
            </w:r>
          </w:p>
        </w:tc>
        <w:tc>
          <w:tcPr>
            <w:tcW w:w="1816" w:type="dxa"/>
          </w:tcPr>
          <w:p w14:paraId="0463F3D4" w14:textId="77777777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Caviidae</w:t>
            </w:r>
          </w:p>
        </w:tc>
        <w:tc>
          <w:tcPr>
            <w:tcW w:w="1613" w:type="dxa"/>
          </w:tcPr>
          <w:p w14:paraId="098DB6E1" w14:textId="6D3D863E" w:rsidR="00976DE9" w:rsidRPr="00976DE9" w:rsidRDefault="00976D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0"/>
              </w:rPr>
            </w:pPr>
            <w:r w:rsidRPr="00976DE9">
              <w:rPr>
                <w:sz w:val="22"/>
                <w:szCs w:val="20"/>
              </w:rPr>
              <w:t>Mammal</w:t>
            </w:r>
          </w:p>
        </w:tc>
      </w:tr>
    </w:tbl>
    <w:p w14:paraId="051E61BF" w14:textId="5219B2B6" w:rsidR="00FE230D" w:rsidRDefault="00FE230D"/>
    <w:p w14:paraId="0997F20D" w14:textId="7A415469" w:rsidR="003C29BD" w:rsidRPr="003C29BD" w:rsidRDefault="003C29BD" w:rsidP="003C29BD">
      <w:pPr>
        <w:rPr>
          <w:lang w:val="pt-BR"/>
        </w:rPr>
      </w:pPr>
      <w:r w:rsidRPr="003C29BD">
        <w:rPr>
          <w:lang w:val="pt-BR"/>
        </w:rPr>
        <w:lastRenderedPageBreak/>
        <w:drawing>
          <wp:inline distT="0" distB="0" distL="0" distR="0" wp14:anchorId="043BEA4B" wp14:editId="3B0D5699">
            <wp:extent cx="5486400" cy="3657600"/>
            <wp:effectExtent l="0" t="0" r="0" b="0"/>
            <wp:docPr id="1434560970" name="Imagem 2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0970" name="Imagem 2" descr="Gráf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71F7C" w14:textId="5FF79578" w:rsidR="003C29BD" w:rsidRDefault="003C29BD" w:rsidP="003C29BD">
      <w:r>
        <w:rPr>
          <w:b/>
          <w:bCs/>
        </w:rPr>
        <w:t xml:space="preserve">Figure </w:t>
      </w:r>
      <w:r w:rsidRPr="005B4E18">
        <w:rPr>
          <w:b/>
          <w:bCs/>
        </w:rPr>
        <w:t>S1.</w:t>
      </w:r>
      <w:r>
        <w:t xml:space="preserve"> Species seized in two or more Brazilian biomes according to Federal Highway Police (PRF) records (2017–2024).</w:t>
      </w:r>
    </w:p>
    <w:p w14:paraId="77BBE3FD" w14:textId="77777777" w:rsidR="003C29BD" w:rsidRDefault="003C29BD"/>
    <w:sectPr w:rsidR="003C29B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98600909">
    <w:abstractNumId w:val="8"/>
  </w:num>
  <w:num w:numId="2" w16cid:durableId="30036364">
    <w:abstractNumId w:val="6"/>
  </w:num>
  <w:num w:numId="3" w16cid:durableId="496964435">
    <w:abstractNumId w:val="5"/>
  </w:num>
  <w:num w:numId="4" w16cid:durableId="341471481">
    <w:abstractNumId w:val="4"/>
  </w:num>
  <w:num w:numId="5" w16cid:durableId="2024933465">
    <w:abstractNumId w:val="7"/>
  </w:num>
  <w:num w:numId="6" w16cid:durableId="1731152146">
    <w:abstractNumId w:val="3"/>
  </w:num>
  <w:num w:numId="7" w16cid:durableId="751315895">
    <w:abstractNumId w:val="2"/>
  </w:num>
  <w:num w:numId="8" w16cid:durableId="1624380914">
    <w:abstractNumId w:val="1"/>
  </w:num>
  <w:num w:numId="9" w16cid:durableId="1246260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C29BD"/>
    <w:rsid w:val="005B4E18"/>
    <w:rsid w:val="00976DE9"/>
    <w:rsid w:val="00AA1D8D"/>
    <w:rsid w:val="00B47730"/>
    <w:rsid w:val="00CB0664"/>
    <w:rsid w:val="00DB6914"/>
    <w:rsid w:val="00FC693F"/>
    <w:rsid w:val="00FE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062061"/>
  <w14:defaultImageDpi w14:val="300"/>
  <w15:docId w15:val="{1AA4ED64-FB9C-4294-A0B2-879D20CFD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elaSimples5">
    <w:name w:val="Plain Table 5"/>
    <w:basedOn w:val="Tabelanormal"/>
    <w:uiPriority w:val="99"/>
    <w:rsid w:val="00976D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303</Words>
  <Characters>2066</Characters>
  <Application>Microsoft Office Word</Application>
  <DocSecurity>0</DocSecurity>
  <Lines>229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Mario Tagliari</cp:lastModifiedBy>
  <cp:revision>4</cp:revision>
  <dcterms:created xsi:type="dcterms:W3CDTF">2013-12-23T23:15:00Z</dcterms:created>
  <dcterms:modified xsi:type="dcterms:W3CDTF">2025-09-11T13:40:00Z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b270a94b-a3ee-4630-82e6-b8f9513b6d81</vt:lpwstr>
  </property>
</Properties>
</file>